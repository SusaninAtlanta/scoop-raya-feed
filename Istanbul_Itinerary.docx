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Istanbul One-Day Itinerary</w:t>
      </w:r>
    </w:p>
    <w:p>
      <w:r>
        <w:t>☐ 08:30 AM – Blue Mosque</w:t>
      </w:r>
    </w:p>
    <w:p>
      <w:r>
        <w:t>Duration: ~45 minutes</w:t>
      </w:r>
    </w:p>
    <w:p>
      <w:r>
        <w:t>Dress modestly; closed for ~90 minutes during each prayer time.</w:t>
      </w:r>
    </w:p>
    <w:p/>
    <w:p>
      <w:r>
        <w:t>☐ 09:15 AM – Hagia Sophia</w:t>
      </w:r>
    </w:p>
    <w:p>
      <w:r>
        <w:t>Duration: ~1 hour</w:t>
      </w:r>
    </w:p>
    <w:p>
      <w:r>
        <w:t>Arrive early to avoid long lines; skip-the-line tickets recommended.</w:t>
      </w:r>
    </w:p>
    <w:p/>
    <w:p>
      <w:r>
        <w:t>☐ 10:30 AM – Basilica Cistern</w:t>
      </w:r>
    </w:p>
    <w:p>
      <w:r>
        <w:t>Duration: ~45 minutes</w:t>
      </w:r>
    </w:p>
    <w:p>
      <w:r>
        <w:t>Cool and atmospheric; great for a short break from the sun.</w:t>
      </w:r>
    </w:p>
    <w:p/>
    <w:p>
      <w:r>
        <w:t>☐ 11:30 AM – Topkapi Palace</w:t>
      </w:r>
    </w:p>
    <w:p>
      <w:r>
        <w:t>Duration: ~1.5 to 2 hours</w:t>
      </w:r>
    </w:p>
    <w:p>
      <w:r>
        <w:t>Includes Harem section (optional, but worth it); can be crowded midday.</w:t>
      </w:r>
    </w:p>
    <w:p/>
    <w:p>
      <w:r>
        <w:t>☐ 1:30 PM – Lunch Break</w:t>
      </w:r>
    </w:p>
    <w:p>
      <w:r>
        <w:t>Duration: ~1 hour</w:t>
      </w:r>
    </w:p>
    <w:p>
      <w:r>
        <w:t>Eat near Sultanahmet or Eminönü for quick access to the next site.</w:t>
      </w:r>
    </w:p>
    <w:p/>
    <w:p>
      <w:r>
        <w:t>☐ 2:30 PM – Egyptian Spice Market</w:t>
      </w:r>
    </w:p>
    <w:p>
      <w:r>
        <w:t>Duration: ~30–45 minutes</w:t>
      </w:r>
    </w:p>
    <w:p>
      <w:r>
        <w:t>Great for souvenirs, spices, and sweets.</w:t>
      </w:r>
    </w:p>
    <w:p/>
    <w:p>
      <w:r>
        <w:t>☐ 3:30 PM – Head to Galata Tower</w:t>
      </w:r>
    </w:p>
    <w:p>
      <w:r>
        <w:t>Travel Time: ~20–30 minutes (tram or walk across Galata Bridge)</w:t>
      </w:r>
    </w:p>
    <w:p/>
    <w:p/>
    <w:p>
      <w:r>
        <w:t>☐ 4:00 PM – Galata Tower</w:t>
      </w:r>
    </w:p>
    <w:p>
      <w:r>
        <w:t>Duration: ~1 hour</w:t>
      </w:r>
    </w:p>
    <w:p>
      <w:r>
        <w:t>Go up for panoramic views; lines can be long, so consider skip-the-line tickets.</w:t>
      </w:r>
    </w:p>
    <w:p/>
    <w:p>
      <w:r>
        <w:t>☐ 5:00 PM – Leisurely Walk or Coffee Nearby</w:t>
      </w:r>
    </w:p>
    <w:p/>
    <w:p>
      <w:r>
        <w:t>Enjoy the Galata neighborhood or grab a Turkish coffee before wrapping up your day.</w:t>
      </w:r>
    </w:p>
    <w:p/>
    <w:p>
      <w:r>
        <w:t>☐ Kurukahveci Mehmet Efendi</w:t>
      </w:r>
    </w:p>
    <w:p>
      <w:r>
        <w:t>Address: Tahmis Sokak No:66, Eminönü Mahallesi, Istanbul, Türkiye</w:t>
      </w:r>
    </w:p>
    <w:p>
      <w:r>
        <w:t>Famous for its freshly ground Turkish coffee. Follow the aroma and expect a short queue — it’s worth the wait.</w:t>
      </w:r>
    </w:p>
    <w:p/>
    <w:p>
      <w:r>
        <w:t>☐ Ben Yeti Han Coffee and Museum</w:t>
      </w:r>
    </w:p>
    <w:p>
      <w:r>
        <w:t>Address: Hasırcılar Caddesi No:23, Tahtakale Mahallesi, Istanbul 34116</w:t>
      </w:r>
    </w:p>
    <w:p>
      <w:r>
        <w:t>Charming spot nestled in a beautifully restored han near the Egyptian Spice Market.</w:t>
      </w:r>
    </w:p>
    <w:p/>
    <w:p>
      <w:pPr>
        <w:pStyle w:val="Heading2"/>
      </w:pPr>
      <w:r>
        <w:t>Visual Map of Route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anbul_itinerar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